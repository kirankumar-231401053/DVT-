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32"/>
        </w:rPr>
        <w:t>EXPT NO:5A</w:t>
      </w:r>
    </w:p>
    <w:p>
      <w:pPr>
        <w:jc w:val="left"/>
      </w:pPr>
      <w:r>
        <w:rPr>
          <w:rFonts w:ascii="Times New Roman" w:hAnsi="Times New Roman"/>
          <w:b/>
          <w:sz w:val="32"/>
        </w:rPr>
        <w:t>DATA VISUALIZATION USING MATPLOTLIB</w:t>
        <w:br/>
        <w:t>– PLAYER DATA</w:t>
      </w:r>
    </w:p>
    <w:p>
      <w:pPr>
        <w:jc w:val="left"/>
      </w:pPr>
      <w:r>
        <w:rPr>
          <w:rFonts w:ascii="Times New Roman" w:hAnsi="Times New Roman"/>
          <w:b/>
          <w:sz w:val="28"/>
        </w:rPr>
        <w:t>Aim:</w:t>
      </w:r>
    </w:p>
    <w:p>
      <w:r>
        <w:rPr>
          <w:rFonts w:ascii="Times New Roman" w:hAnsi="Times New Roman"/>
          <w:b w:val="0"/>
          <w:sz w:val="22"/>
        </w:rPr>
        <w:t>To visualize dataset features and distributions using line charts, bar charts, pie charts, histograms, scatter plots, and box plots using Matplotlib.</w:t>
      </w:r>
    </w:p>
    <w:p>
      <w:pPr>
        <w:jc w:val="left"/>
      </w:pPr>
      <w:r>
        <w:rPr>
          <w:rFonts w:ascii="Times New Roman" w:hAnsi="Times New Roman"/>
          <w:b/>
          <w:sz w:val="28"/>
        </w:rPr>
        <w:t>Algorithm:</w:t>
      </w:r>
    </w:p>
    <w:p>
      <w:pPr>
        <w:jc w:val="left"/>
      </w:pPr>
      <w:r>
        <w:rPr>
          <w:rFonts w:ascii="Times New Roman" w:hAnsi="Times New Roman"/>
          <w:b/>
          <w:sz w:val="26"/>
        </w:rPr>
        <w:t>ALGORITHM 1: LINE CHART</w:t>
      </w:r>
    </w:p>
    <w:p>
      <w:r>
        <w:rPr>
          <w:rFonts w:ascii="Times New Roman" w:hAnsi="Times New Roman"/>
          <w:b w:val="0"/>
          <w:sz w:val="22"/>
        </w:rPr>
        <w:t>Objective: To visualize the height of different players.</w:t>
      </w:r>
    </w:p>
    <w:p>
      <w:r>
        <w:rPr>
          <w:rFonts w:ascii="Times New Roman" w:hAnsi="Times New Roman"/>
          <w:b/>
          <w:sz w:val="22"/>
        </w:rPr>
        <w:t>Steps</w:t>
      </w:r>
    </w:p>
    <w:p>
      <w:r>
        <w:rPr>
          <w:rFonts w:ascii="Times New Roman" w:hAnsi="Times New Roman"/>
          <w:b w:val="0"/>
          <w:sz w:val="22"/>
        </w:rPr>
        <w:t>1. Load the player dataset.</w:t>
      </w:r>
    </w:p>
    <w:p>
      <w:r>
        <w:rPr>
          <w:rFonts w:ascii="Times New Roman" w:hAnsi="Times New Roman"/>
          <w:b w:val="0"/>
          <w:sz w:val="22"/>
        </w:rPr>
        <w:t>2. Select the Player Name and Height columns.</w:t>
      </w:r>
    </w:p>
    <w:p>
      <w:r>
        <w:rPr>
          <w:rFonts w:ascii="Times New Roman" w:hAnsi="Times New Roman"/>
          <w:b w:val="0"/>
          <w:sz w:val="22"/>
        </w:rPr>
        <w:t>3. Plot the player height using a line chart.</w:t>
      </w:r>
    </w:p>
    <w:p>
      <w:r>
        <w:rPr>
          <w:rFonts w:ascii="Times New Roman" w:hAnsi="Times New Roman"/>
          <w:b w:val="0"/>
          <w:sz w:val="22"/>
        </w:rPr>
        <w:t>4. Add title and axis labels.</w:t>
      </w:r>
    </w:p>
    <w:p>
      <w:r>
        <w:rPr>
          <w:rFonts w:ascii="Times New Roman" w:hAnsi="Times New Roman"/>
          <w:b w:val="0"/>
          <w:sz w:val="22"/>
        </w:rPr>
        <w:t>5. Display the graph.</w:t>
      </w:r>
    </w:p>
    <w:p>
      <w:r>
        <w:rPr>
          <w:rFonts w:ascii="Times New Roman" w:hAnsi="Times New Roman"/>
          <w:b/>
          <w:sz w:val="22"/>
        </w:rPr>
        <w:t>Interpretation</w:t>
      </w:r>
    </w:p>
    <w:p>
      <w:r>
        <w:rPr>
          <w:rFonts w:ascii="Times New Roman" w:hAnsi="Times New Roman"/>
          <w:b w:val="0"/>
          <w:sz w:val="22"/>
        </w:rPr>
        <w:t>The line chart shows how player height varies across different players and helps identify the height pattern.</w:t>
      </w:r>
    </w:p>
    <w:p>
      <w:r>
        <w:rPr>
          <w:rFonts w:ascii="Times New Roman" w:hAnsi="Times New Roman"/>
          <w:b w:val="0"/>
          <w:sz w:val="22"/>
        </w:rPr>
        <w:t># Program 1: Line Chart</w:t>
      </w:r>
    </w:p>
    <w:p>
      <w:pPr>
        <w:ind w:left="288"/>
      </w:pPr>
      <w:r>
        <w:rPr>
          <w:rFonts w:ascii="Courier New" w:hAnsi="Courier New"/>
          <w:sz w:val="18"/>
        </w:rPr>
        <w:t>plt.plot(player_names, height)</w:t>
        <w:br/>
      </w:r>
      <w:r>
        <w:rPr>
          <w:rFonts w:ascii="Courier New" w:hAnsi="Courier New"/>
          <w:sz w:val="18"/>
        </w:rPr>
        <w:t>plt.title("Player Height")</w:t>
        <w:br/>
      </w:r>
      <w:r>
        <w:rPr>
          <w:rFonts w:ascii="Courier New" w:hAnsi="Courier New"/>
          <w:sz w:val="18"/>
        </w:rPr>
        <w:t>plt.xlabel("Players")</w:t>
        <w:br/>
      </w:r>
      <w:r>
        <w:rPr>
          <w:rFonts w:ascii="Courier New" w:hAnsi="Courier New"/>
          <w:sz w:val="18"/>
        </w:rPr>
        <w:t>plt.ylabel("Height")</w:t>
        <w:br/>
      </w:r>
      <w:r>
        <w:rPr>
          <w:rFonts w:ascii="Courier New" w:hAnsi="Courier New"/>
          <w:sz w:val="18"/>
        </w:rPr>
        <w:t>plt.show()</w:t>
      </w:r>
    </w:p>
    <w:p>
      <w:r>
        <w:rPr>
          <w:rFonts w:ascii="Times New Roman" w:hAnsi="Times New Roman"/>
          <w:b w:val="0"/>
          <w:sz w:val="22"/>
        </w:rPr>
        <w:t>Output:</w:t>
      </w:r>
    </w:p>
    <w:p>
      <w:pPr>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5a_line.png"/>
                    <pic:cNvPicPr/>
                  </pic:nvPicPr>
                  <pic:blipFill>
                    <a:blip r:embed="rId9"/>
                    <a:stretch>
                      <a:fillRect/>
                    </a:stretch>
                  </pic:blipFill>
                  <pic:spPr>
                    <a:xfrm>
                      <a:off x="0" y="0"/>
                      <a:ext cx="5486400" cy="3526971"/>
                    </a:xfrm>
                    <a:prstGeom prst="rect"/>
                  </pic:spPr>
                </pic:pic>
              </a:graphicData>
            </a:graphic>
          </wp:inline>
        </w:drawing>
      </w:r>
    </w:p>
    <w:p>
      <w:r>
        <w:br w:type="page"/>
      </w:r>
    </w:p>
    <w:p>
      <w:pPr>
        <w:jc w:val="left"/>
      </w:pPr>
      <w:r>
        <w:rPr>
          <w:rFonts w:ascii="Times New Roman" w:hAnsi="Times New Roman"/>
          <w:b/>
          <w:sz w:val="26"/>
        </w:rPr>
        <w:t>ALGORITHM 2: BAR CHART</w:t>
      </w:r>
    </w:p>
    <w:p>
      <w:r>
        <w:rPr>
          <w:rFonts w:ascii="Times New Roman" w:hAnsi="Times New Roman"/>
          <w:b w:val="0"/>
          <w:sz w:val="22"/>
        </w:rPr>
        <w:t>Objective: To compare the height of different players.</w:t>
      </w:r>
    </w:p>
    <w:p>
      <w:r>
        <w:rPr>
          <w:rFonts w:ascii="Times New Roman" w:hAnsi="Times New Roman"/>
          <w:b/>
          <w:sz w:val="22"/>
        </w:rPr>
        <w:t>Steps</w:t>
      </w:r>
    </w:p>
    <w:p>
      <w:r>
        <w:rPr>
          <w:rFonts w:ascii="Times New Roman" w:hAnsi="Times New Roman"/>
          <w:b w:val="0"/>
          <w:sz w:val="22"/>
        </w:rPr>
        <w:t>1. Select the Player Name and Height columns.</w:t>
      </w:r>
    </w:p>
    <w:p>
      <w:r>
        <w:rPr>
          <w:rFonts w:ascii="Times New Roman" w:hAnsi="Times New Roman"/>
          <w:b w:val="0"/>
          <w:sz w:val="22"/>
        </w:rPr>
        <w:t>2. Create a bar chart using the player height values.</w:t>
      </w:r>
    </w:p>
    <w:p>
      <w:r>
        <w:rPr>
          <w:rFonts w:ascii="Times New Roman" w:hAnsi="Times New Roman"/>
          <w:b w:val="0"/>
          <w:sz w:val="22"/>
        </w:rPr>
        <w:t>3. Add title and axis labels.</w:t>
      </w:r>
    </w:p>
    <w:p>
      <w:r>
        <w:rPr>
          <w:rFonts w:ascii="Times New Roman" w:hAnsi="Times New Roman"/>
          <w:b w:val="0"/>
          <w:sz w:val="22"/>
        </w:rPr>
        <w:t>4. Display the chart.</w:t>
      </w:r>
    </w:p>
    <w:p>
      <w:r>
        <w:rPr>
          <w:rFonts w:ascii="Times New Roman" w:hAnsi="Times New Roman"/>
          <w:b/>
          <w:sz w:val="22"/>
        </w:rPr>
        <w:t>Interpretation</w:t>
      </w:r>
    </w:p>
    <w:p>
      <w:r>
        <w:rPr>
          <w:rFonts w:ascii="Times New Roman" w:hAnsi="Times New Roman"/>
          <w:b w:val="0"/>
          <w:sz w:val="22"/>
        </w:rPr>
        <w:t>The bar chart helps compare the height values across different players.</w:t>
      </w:r>
    </w:p>
    <w:p>
      <w:r>
        <w:rPr>
          <w:rFonts w:ascii="Times New Roman" w:hAnsi="Times New Roman"/>
          <w:b w:val="0"/>
          <w:sz w:val="22"/>
        </w:rPr>
        <w:t># Program 2: Bar Chart</w:t>
      </w:r>
    </w:p>
    <w:p>
      <w:pPr>
        <w:ind w:left="288"/>
      </w:pPr>
      <w:r>
        <w:rPr>
          <w:rFonts w:ascii="Courier New" w:hAnsi="Courier New"/>
          <w:sz w:val="18"/>
        </w:rPr>
        <w:t>plt.bar(player_names, height)</w:t>
        <w:br/>
      </w:r>
      <w:r>
        <w:rPr>
          <w:rFonts w:ascii="Courier New" w:hAnsi="Courier New"/>
          <w:sz w:val="18"/>
        </w:rPr>
        <w:t>plt.title("Player Height")</w:t>
        <w:br/>
      </w:r>
      <w:r>
        <w:rPr>
          <w:rFonts w:ascii="Courier New" w:hAnsi="Courier New"/>
          <w:sz w:val="18"/>
        </w:rPr>
        <w:t>plt.xlabel("Players")</w:t>
        <w:br/>
      </w:r>
      <w:r>
        <w:rPr>
          <w:rFonts w:ascii="Courier New" w:hAnsi="Courier New"/>
          <w:sz w:val="18"/>
        </w:rPr>
        <w:t>plt.ylabel("Height")</w:t>
        <w:br/>
      </w:r>
      <w:r>
        <w:rPr>
          <w:rFonts w:ascii="Courier New" w:hAnsi="Courier New"/>
          <w:sz w:val="18"/>
        </w:rPr>
        <w:t>plt.show()</w:t>
      </w:r>
    </w:p>
    <w:p>
      <w:r>
        <w:rPr>
          <w:rFonts w:ascii="Times New Roman" w:hAnsi="Times New Roman"/>
          <w:b w:val="0"/>
          <w:sz w:val="22"/>
        </w:rPr>
        <w:t>Output:</w:t>
      </w:r>
    </w:p>
    <w:p>
      <w:pPr>
        <w:jc w:val="center"/>
      </w:pPr>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5a_bar.png"/>
                    <pic:cNvPicPr/>
                  </pic:nvPicPr>
                  <pic:blipFill>
                    <a:blip r:embed="rId10"/>
                    <a:stretch>
                      <a:fillRect/>
                    </a:stretch>
                  </pic:blipFill>
                  <pic:spPr>
                    <a:xfrm>
                      <a:off x="0" y="0"/>
                      <a:ext cx="5486400" cy="3526971"/>
                    </a:xfrm>
                    <a:prstGeom prst="rect"/>
                  </pic:spPr>
                </pic:pic>
              </a:graphicData>
            </a:graphic>
          </wp:inline>
        </w:drawing>
      </w:r>
    </w:p>
    <w:p>
      <w:r>
        <w:br w:type="page"/>
      </w:r>
    </w:p>
    <w:p>
      <w:pPr>
        <w:jc w:val="left"/>
      </w:pPr>
      <w:r>
        <w:rPr>
          <w:rFonts w:ascii="Times New Roman" w:hAnsi="Times New Roman"/>
          <w:b/>
          <w:sz w:val="26"/>
        </w:rPr>
        <w:t>ALGORITHM 3: PIE CHART</w:t>
      </w:r>
    </w:p>
    <w:p>
      <w:r>
        <w:rPr>
          <w:rFonts w:ascii="Times New Roman" w:hAnsi="Times New Roman"/>
          <w:b w:val="0"/>
          <w:sz w:val="22"/>
        </w:rPr>
        <w:t>Objective: To visualize the distribution of player height.</w:t>
      </w:r>
    </w:p>
    <w:p>
      <w:r>
        <w:rPr>
          <w:rFonts w:ascii="Times New Roman" w:hAnsi="Times New Roman"/>
          <w:b/>
          <w:sz w:val="22"/>
        </w:rPr>
        <w:t>Steps</w:t>
      </w:r>
    </w:p>
    <w:p>
      <w:r>
        <w:rPr>
          <w:rFonts w:ascii="Times New Roman" w:hAnsi="Times New Roman"/>
          <w:b w:val="0"/>
          <w:sz w:val="22"/>
        </w:rPr>
        <w:t>1. Select the height values.</w:t>
      </w:r>
    </w:p>
    <w:p>
      <w:r>
        <w:rPr>
          <w:rFonts w:ascii="Times New Roman" w:hAnsi="Times New Roman"/>
          <w:b w:val="0"/>
          <w:sz w:val="22"/>
        </w:rPr>
        <w:t>2. Create a pie chart using the height values.</w:t>
      </w:r>
    </w:p>
    <w:p>
      <w:r>
        <w:rPr>
          <w:rFonts w:ascii="Times New Roman" w:hAnsi="Times New Roman"/>
          <w:b w:val="0"/>
          <w:sz w:val="22"/>
        </w:rPr>
        <w:t>3. Display percentage labels.</w:t>
      </w:r>
    </w:p>
    <w:p>
      <w:r>
        <w:rPr>
          <w:rFonts w:ascii="Times New Roman" w:hAnsi="Times New Roman"/>
          <w:b w:val="0"/>
          <w:sz w:val="22"/>
        </w:rPr>
        <w:t>4. Add a suitable title.</w:t>
      </w:r>
    </w:p>
    <w:p>
      <w:r>
        <w:rPr>
          <w:rFonts w:ascii="Times New Roman" w:hAnsi="Times New Roman"/>
          <w:b w:val="0"/>
          <w:sz w:val="22"/>
        </w:rPr>
        <w:t>5. Display the chart.</w:t>
      </w:r>
    </w:p>
    <w:p>
      <w:r>
        <w:rPr>
          <w:rFonts w:ascii="Times New Roman" w:hAnsi="Times New Roman"/>
          <w:b/>
          <w:sz w:val="22"/>
        </w:rPr>
        <w:t>Interpretation</w:t>
      </w:r>
    </w:p>
    <w:p>
      <w:r>
        <w:rPr>
          <w:rFonts w:ascii="Times New Roman" w:hAnsi="Times New Roman"/>
          <w:b w:val="0"/>
          <w:sz w:val="22"/>
        </w:rPr>
        <w:t>The pie chart shows the percentage contribution of each player to the total height of the selected players.</w:t>
      </w:r>
    </w:p>
    <w:p>
      <w:r>
        <w:rPr>
          <w:rFonts w:ascii="Times New Roman" w:hAnsi="Times New Roman"/>
          <w:b w:val="0"/>
          <w:sz w:val="22"/>
        </w:rPr>
        <w:t># Program 3: Pie Chart</w:t>
      </w:r>
    </w:p>
    <w:p>
      <w:pPr>
        <w:ind w:left="288"/>
      </w:pPr>
      <w:r>
        <w:rPr>
          <w:rFonts w:ascii="Courier New" w:hAnsi="Courier New"/>
          <w:sz w:val="18"/>
        </w:rPr>
        <w:t>plt.pie(height, labels=player_names, autopct="%1.1f%%")</w:t>
        <w:br/>
      </w:r>
      <w:r>
        <w:rPr>
          <w:rFonts w:ascii="Courier New" w:hAnsi="Courier New"/>
          <w:sz w:val="18"/>
        </w:rPr>
        <w:t>plt.title("Player Height Distribution")</w:t>
        <w:br/>
      </w:r>
      <w:r>
        <w:rPr>
          <w:rFonts w:ascii="Courier New" w:hAnsi="Courier New"/>
          <w:sz w:val="18"/>
        </w:rPr>
        <w:t>plt.show()</w:t>
      </w:r>
    </w:p>
    <w:p>
      <w:r>
        <w:rPr>
          <w:rFonts w:ascii="Times New Roman" w:hAnsi="Times New Roman"/>
          <w:b w:val="0"/>
          <w:sz w:val="22"/>
        </w:rPr>
        <w:t>Output:</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5a_pie.png"/>
                    <pic:cNvPicPr/>
                  </pic:nvPicPr>
                  <pic:blipFill>
                    <a:blip r:embed="rId11"/>
                    <a:stretch>
                      <a:fillRect/>
                    </a:stretch>
                  </pic:blipFill>
                  <pic:spPr>
                    <a:xfrm>
                      <a:off x="0" y="0"/>
                      <a:ext cx="5486400" cy="5486400"/>
                    </a:xfrm>
                    <a:prstGeom prst="rect"/>
                  </pic:spPr>
                </pic:pic>
              </a:graphicData>
            </a:graphic>
          </wp:inline>
        </w:drawing>
      </w:r>
    </w:p>
    <w:p>
      <w:r>
        <w:br w:type="page"/>
      </w:r>
    </w:p>
    <w:p>
      <w:pPr>
        <w:jc w:val="left"/>
      </w:pPr>
      <w:r>
        <w:rPr>
          <w:rFonts w:ascii="Times New Roman" w:hAnsi="Times New Roman"/>
          <w:b/>
          <w:sz w:val="26"/>
        </w:rPr>
        <w:t>ALGORITHM 4: HISTOGRAM</w:t>
      </w:r>
    </w:p>
    <w:p>
      <w:r>
        <w:rPr>
          <w:rFonts w:ascii="Times New Roman" w:hAnsi="Times New Roman"/>
          <w:b w:val="0"/>
          <w:sz w:val="22"/>
        </w:rPr>
        <w:t>Objective: To visualize the distribution of player height values.</w:t>
      </w:r>
    </w:p>
    <w:p>
      <w:r>
        <w:rPr>
          <w:rFonts w:ascii="Times New Roman" w:hAnsi="Times New Roman"/>
          <w:b/>
          <w:sz w:val="22"/>
        </w:rPr>
        <w:t>Steps</w:t>
      </w:r>
    </w:p>
    <w:p>
      <w:r>
        <w:rPr>
          <w:rFonts w:ascii="Times New Roman" w:hAnsi="Times New Roman"/>
          <w:b w:val="0"/>
          <w:sz w:val="22"/>
        </w:rPr>
        <w:t>1. Select the Height column.</w:t>
      </w:r>
    </w:p>
    <w:p>
      <w:r>
        <w:rPr>
          <w:rFonts w:ascii="Times New Roman" w:hAnsi="Times New Roman"/>
          <w:b w:val="0"/>
          <w:sz w:val="22"/>
        </w:rPr>
        <w:t>2. Divide the height values into bins.</w:t>
      </w:r>
    </w:p>
    <w:p>
      <w:r>
        <w:rPr>
          <w:rFonts w:ascii="Times New Roman" w:hAnsi="Times New Roman"/>
          <w:b w:val="0"/>
          <w:sz w:val="22"/>
        </w:rPr>
        <w:t>3. Create a histogram.</w:t>
      </w:r>
    </w:p>
    <w:p>
      <w:r>
        <w:rPr>
          <w:rFonts w:ascii="Times New Roman" w:hAnsi="Times New Roman"/>
          <w:b w:val="0"/>
          <w:sz w:val="22"/>
        </w:rPr>
        <w:t>4. Add title and axis labels.</w:t>
      </w:r>
    </w:p>
    <w:p>
      <w:r>
        <w:rPr>
          <w:rFonts w:ascii="Times New Roman" w:hAnsi="Times New Roman"/>
          <w:b w:val="0"/>
          <w:sz w:val="22"/>
        </w:rPr>
        <w:t>5. Display the histogram.</w:t>
      </w:r>
    </w:p>
    <w:p>
      <w:r>
        <w:rPr>
          <w:rFonts w:ascii="Times New Roman" w:hAnsi="Times New Roman"/>
          <w:b/>
          <w:sz w:val="22"/>
        </w:rPr>
        <w:t>Interpretation</w:t>
      </w:r>
    </w:p>
    <w:p>
      <w:r>
        <w:rPr>
          <w:rFonts w:ascii="Times New Roman" w:hAnsi="Times New Roman"/>
          <w:b w:val="0"/>
          <w:sz w:val="22"/>
        </w:rPr>
        <w:t>The histogram shows the frequency distribution of the player height values.</w:t>
      </w:r>
    </w:p>
    <w:p>
      <w:r>
        <w:rPr>
          <w:rFonts w:ascii="Times New Roman" w:hAnsi="Times New Roman"/>
          <w:b w:val="0"/>
          <w:sz w:val="22"/>
        </w:rPr>
        <w:t># Program 4: Histogram</w:t>
      </w:r>
    </w:p>
    <w:p>
      <w:pPr>
        <w:ind w:left="288"/>
      </w:pPr>
      <w:r>
        <w:rPr>
          <w:rFonts w:ascii="Courier New" w:hAnsi="Courier New"/>
          <w:sz w:val="18"/>
        </w:rPr>
        <w:t>plt.hist(height, bins=10)</w:t>
        <w:br/>
      </w:r>
      <w:r>
        <w:rPr>
          <w:rFonts w:ascii="Courier New" w:hAnsi="Courier New"/>
          <w:sz w:val="18"/>
        </w:rPr>
        <w:t>plt.title("Player Height Distribution")</w:t>
        <w:br/>
      </w:r>
      <w:r>
        <w:rPr>
          <w:rFonts w:ascii="Courier New" w:hAnsi="Courier New"/>
          <w:sz w:val="18"/>
        </w:rPr>
        <w:t>plt.xlabel("Height")</w:t>
        <w:br/>
      </w:r>
      <w:r>
        <w:rPr>
          <w:rFonts w:ascii="Courier New" w:hAnsi="Courier New"/>
          <w:sz w:val="18"/>
        </w:rPr>
        <w:t>plt.ylabel("Frequency")</w:t>
        <w:br/>
      </w:r>
      <w:r>
        <w:rPr>
          <w:rFonts w:ascii="Courier New" w:hAnsi="Courier New"/>
          <w:sz w:val="18"/>
        </w:rPr>
        <w:t>plt.show()</w:t>
      </w:r>
    </w:p>
    <w:p>
      <w:r>
        <w:rPr>
          <w:rFonts w:ascii="Times New Roman" w:hAnsi="Times New Roman"/>
          <w:b w:val="0"/>
          <w:sz w:val="22"/>
        </w:rPr>
        <w:t>Output:</w:t>
      </w:r>
    </w:p>
    <w:p>
      <w:pPr>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5a_hist.png"/>
                    <pic:cNvPicPr/>
                  </pic:nvPicPr>
                  <pic:blipFill>
                    <a:blip r:embed="rId12"/>
                    <a:stretch>
                      <a:fillRect/>
                    </a:stretch>
                  </pic:blipFill>
                  <pic:spPr>
                    <a:xfrm>
                      <a:off x="0" y="0"/>
                      <a:ext cx="5486400" cy="3526971"/>
                    </a:xfrm>
                    <a:prstGeom prst="rect"/>
                  </pic:spPr>
                </pic:pic>
              </a:graphicData>
            </a:graphic>
          </wp:inline>
        </w:drawing>
      </w:r>
    </w:p>
    <w:p>
      <w:r>
        <w:br w:type="page"/>
      </w:r>
    </w:p>
    <w:p>
      <w:pPr>
        <w:jc w:val="left"/>
      </w:pPr>
      <w:r>
        <w:rPr>
          <w:rFonts w:ascii="Times New Roman" w:hAnsi="Times New Roman"/>
          <w:b/>
          <w:sz w:val="26"/>
        </w:rPr>
        <w:t>ALGORITHM 5: SCATTER PLOT</w:t>
      </w:r>
    </w:p>
    <w:p>
      <w:r>
        <w:rPr>
          <w:rFonts w:ascii="Times New Roman" w:hAnsi="Times New Roman"/>
          <w:b w:val="0"/>
          <w:sz w:val="22"/>
        </w:rPr>
        <w:t>Objective: To visualize the relationship between player height and weight.</w:t>
      </w:r>
    </w:p>
    <w:p>
      <w:r>
        <w:rPr>
          <w:rFonts w:ascii="Times New Roman" w:hAnsi="Times New Roman"/>
          <w:b/>
          <w:sz w:val="22"/>
        </w:rPr>
        <w:t>Steps</w:t>
      </w:r>
    </w:p>
    <w:p>
      <w:r>
        <w:rPr>
          <w:rFonts w:ascii="Times New Roman" w:hAnsi="Times New Roman"/>
          <w:b w:val="0"/>
          <w:sz w:val="22"/>
        </w:rPr>
        <w:t>1. Select Height as the X-axis variable.</w:t>
      </w:r>
    </w:p>
    <w:p>
      <w:r>
        <w:rPr>
          <w:rFonts w:ascii="Times New Roman" w:hAnsi="Times New Roman"/>
          <w:b w:val="0"/>
          <w:sz w:val="22"/>
        </w:rPr>
        <w:t>2. Select Weight as the Y-axis variable.</w:t>
      </w:r>
    </w:p>
    <w:p>
      <w:r>
        <w:rPr>
          <w:rFonts w:ascii="Times New Roman" w:hAnsi="Times New Roman"/>
          <w:b w:val="0"/>
          <w:sz w:val="22"/>
        </w:rPr>
        <w:t>3. Create a scatter plot.</w:t>
      </w:r>
    </w:p>
    <w:p>
      <w:r>
        <w:rPr>
          <w:rFonts w:ascii="Times New Roman" w:hAnsi="Times New Roman"/>
          <w:b w:val="0"/>
          <w:sz w:val="22"/>
        </w:rPr>
        <w:t>4. Add title and axis labels.</w:t>
      </w:r>
    </w:p>
    <w:p>
      <w:r>
        <w:rPr>
          <w:rFonts w:ascii="Times New Roman" w:hAnsi="Times New Roman"/>
          <w:b w:val="0"/>
          <w:sz w:val="22"/>
        </w:rPr>
        <w:t>5. Display the graph.</w:t>
      </w:r>
    </w:p>
    <w:p>
      <w:r>
        <w:rPr>
          <w:rFonts w:ascii="Times New Roman" w:hAnsi="Times New Roman"/>
          <w:b/>
          <w:sz w:val="22"/>
        </w:rPr>
        <w:t>Interpretation</w:t>
      </w:r>
    </w:p>
    <w:p>
      <w:r>
        <w:rPr>
          <w:rFonts w:ascii="Times New Roman" w:hAnsi="Times New Roman"/>
          <w:b w:val="0"/>
          <w:sz w:val="22"/>
        </w:rPr>
        <w:t>The scatter plot shows the relationship between player height and weight.</w:t>
      </w:r>
    </w:p>
    <w:p>
      <w:r>
        <w:rPr>
          <w:rFonts w:ascii="Times New Roman" w:hAnsi="Times New Roman"/>
          <w:b w:val="0"/>
          <w:sz w:val="22"/>
        </w:rPr>
        <w:t># Program 5: Scatter Plot</w:t>
      </w:r>
    </w:p>
    <w:p>
      <w:pPr>
        <w:ind w:left="288"/>
      </w:pPr>
      <w:r>
        <w:rPr>
          <w:rFonts w:ascii="Courier New" w:hAnsi="Courier New"/>
          <w:sz w:val="18"/>
        </w:rPr>
        <w:t>plt.scatter(height, weight)</w:t>
        <w:br/>
      </w:r>
      <w:r>
        <w:rPr>
          <w:rFonts w:ascii="Courier New" w:hAnsi="Courier New"/>
          <w:sz w:val="18"/>
        </w:rPr>
        <w:t>plt.xlabel("Height")</w:t>
        <w:br/>
      </w:r>
      <w:r>
        <w:rPr>
          <w:rFonts w:ascii="Courier New" w:hAnsi="Courier New"/>
          <w:sz w:val="18"/>
        </w:rPr>
        <w:t>plt.ylabel("Weight")</w:t>
        <w:br/>
      </w:r>
      <w:r>
        <w:rPr>
          <w:rFonts w:ascii="Courier New" w:hAnsi="Courier New"/>
          <w:sz w:val="18"/>
        </w:rPr>
        <w:t>plt.title("Player Height vs Weight")</w:t>
        <w:br/>
      </w:r>
      <w:r>
        <w:rPr>
          <w:rFonts w:ascii="Courier New" w:hAnsi="Courier New"/>
          <w:sz w:val="18"/>
        </w:rPr>
        <w:t>plt.show()</w:t>
      </w:r>
    </w:p>
    <w:p>
      <w:r>
        <w:rPr>
          <w:rFonts w:ascii="Times New Roman" w:hAnsi="Times New Roman"/>
          <w:b w:val="0"/>
          <w:sz w:val="22"/>
        </w:rPr>
        <w:t>Output:</w:t>
      </w:r>
    </w:p>
    <w:p>
      <w:pPr>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5a_scatter.png"/>
                    <pic:cNvPicPr/>
                  </pic:nvPicPr>
                  <pic:blipFill>
                    <a:blip r:embed="rId13"/>
                    <a:stretch>
                      <a:fillRect/>
                    </a:stretch>
                  </pic:blipFill>
                  <pic:spPr>
                    <a:xfrm>
                      <a:off x="0" y="0"/>
                      <a:ext cx="5486400" cy="3526971"/>
                    </a:xfrm>
                    <a:prstGeom prst="rect"/>
                  </pic:spPr>
                </pic:pic>
              </a:graphicData>
            </a:graphic>
          </wp:inline>
        </w:drawing>
      </w:r>
    </w:p>
    <w:p>
      <w:r>
        <w:br w:type="page"/>
      </w:r>
    </w:p>
    <w:p>
      <w:pPr>
        <w:jc w:val="left"/>
      </w:pPr>
      <w:r>
        <w:rPr>
          <w:rFonts w:ascii="Times New Roman" w:hAnsi="Times New Roman"/>
          <w:b/>
          <w:sz w:val="26"/>
        </w:rPr>
        <w:t>ALGORITHM 6: BOX PLOT</w:t>
      </w:r>
    </w:p>
    <w:p>
      <w:r>
        <w:rPr>
          <w:rFonts w:ascii="Times New Roman" w:hAnsi="Times New Roman"/>
          <w:b w:val="0"/>
          <w:sz w:val="22"/>
        </w:rPr>
        <w:t>Objective: To visualize the distribution of player weight.</w:t>
      </w:r>
    </w:p>
    <w:p>
      <w:r>
        <w:rPr>
          <w:rFonts w:ascii="Times New Roman" w:hAnsi="Times New Roman"/>
          <w:b/>
          <w:sz w:val="22"/>
        </w:rPr>
        <w:t>Steps</w:t>
      </w:r>
    </w:p>
    <w:p>
      <w:r>
        <w:rPr>
          <w:rFonts w:ascii="Times New Roman" w:hAnsi="Times New Roman"/>
          <w:b w:val="0"/>
          <w:sz w:val="22"/>
        </w:rPr>
        <w:t>1. Select the Weight column.</w:t>
      </w:r>
    </w:p>
    <w:p>
      <w:r>
        <w:rPr>
          <w:rFonts w:ascii="Times New Roman" w:hAnsi="Times New Roman"/>
          <w:b w:val="0"/>
          <w:sz w:val="22"/>
        </w:rPr>
        <w:t>2. Create a box plot.</w:t>
      </w:r>
    </w:p>
    <w:p>
      <w:r>
        <w:rPr>
          <w:rFonts w:ascii="Times New Roman" w:hAnsi="Times New Roman"/>
          <w:b w:val="0"/>
          <w:sz w:val="22"/>
        </w:rPr>
        <w:t>3. Add a suitable title and axis label.</w:t>
      </w:r>
    </w:p>
    <w:p>
      <w:r>
        <w:rPr>
          <w:rFonts w:ascii="Times New Roman" w:hAnsi="Times New Roman"/>
          <w:b w:val="0"/>
          <w:sz w:val="22"/>
        </w:rPr>
        <w:t>4. Display the plot.</w:t>
      </w:r>
    </w:p>
    <w:p>
      <w:r>
        <w:rPr>
          <w:rFonts w:ascii="Times New Roman" w:hAnsi="Times New Roman"/>
          <w:b/>
          <w:sz w:val="22"/>
        </w:rPr>
        <w:t>Interpretation</w:t>
      </w:r>
    </w:p>
    <w:p>
      <w:r>
        <w:rPr>
          <w:rFonts w:ascii="Times New Roman" w:hAnsi="Times New Roman"/>
          <w:b w:val="0"/>
          <w:sz w:val="22"/>
        </w:rPr>
        <w:t>The box plot shows the distribution of player weight values and helps identify possible outliers.</w:t>
      </w:r>
    </w:p>
    <w:p>
      <w:r>
        <w:rPr>
          <w:rFonts w:ascii="Times New Roman" w:hAnsi="Times New Roman"/>
          <w:b w:val="0"/>
          <w:sz w:val="22"/>
        </w:rPr>
        <w:t># Program 6: Box Plot</w:t>
      </w:r>
    </w:p>
    <w:p>
      <w:pPr>
        <w:ind w:left="288"/>
      </w:pPr>
      <w:r>
        <w:rPr>
          <w:rFonts w:ascii="Courier New" w:hAnsi="Courier New"/>
          <w:sz w:val="18"/>
        </w:rPr>
        <w:t>plt.boxplot(weight)</w:t>
        <w:br/>
      </w:r>
      <w:r>
        <w:rPr>
          <w:rFonts w:ascii="Courier New" w:hAnsi="Courier New"/>
          <w:sz w:val="18"/>
        </w:rPr>
        <w:t>plt.title("Player Weight Box Plot")</w:t>
        <w:br/>
      </w:r>
      <w:r>
        <w:rPr>
          <w:rFonts w:ascii="Courier New" w:hAnsi="Courier New"/>
          <w:sz w:val="18"/>
        </w:rPr>
        <w:t>plt.ylabel("Weight")</w:t>
        <w:br/>
      </w:r>
      <w:r>
        <w:rPr>
          <w:rFonts w:ascii="Courier New" w:hAnsi="Courier New"/>
          <w:sz w:val="18"/>
        </w:rPr>
        <w:t>plt.show()</w:t>
      </w:r>
    </w:p>
    <w:p>
      <w:r>
        <w:rPr>
          <w:rFonts w:ascii="Times New Roman" w:hAnsi="Times New Roman"/>
          <w:b w:val="0"/>
          <w:sz w:val="22"/>
        </w:rPr>
        <w:t>Output:</w:t>
      </w:r>
    </w:p>
    <w:p>
      <w:pPr>
        <w:jc w:val="center"/>
      </w:pPr>
      <w:r>
        <w:drawing>
          <wp:inline xmlns:a="http://schemas.openxmlformats.org/drawingml/2006/main" xmlns:pic="http://schemas.openxmlformats.org/drawingml/2006/picture">
            <wp:extent cx="5486400" cy="3798277"/>
            <wp:docPr id="6" name="Picture 6"/>
            <wp:cNvGraphicFramePr>
              <a:graphicFrameLocks noChangeAspect="1"/>
            </wp:cNvGraphicFramePr>
            <a:graphic>
              <a:graphicData uri="http://schemas.openxmlformats.org/drawingml/2006/picture">
                <pic:pic>
                  <pic:nvPicPr>
                    <pic:cNvPr id="0" name="5a_box.png"/>
                    <pic:cNvPicPr/>
                  </pic:nvPicPr>
                  <pic:blipFill>
                    <a:blip r:embed="rId14"/>
                    <a:stretch>
                      <a:fillRect/>
                    </a:stretch>
                  </pic:blipFill>
                  <pic:spPr>
                    <a:xfrm>
                      <a:off x="0" y="0"/>
                      <a:ext cx="5486400" cy="3798277"/>
                    </a:xfrm>
                    <a:prstGeom prst="rect"/>
                  </pic:spPr>
                </pic:pic>
              </a:graphicData>
            </a:graphic>
          </wp:inline>
        </w:drawing>
      </w:r>
    </w:p>
    <w:p>
      <w:r>
        <w:br w:type="page"/>
      </w:r>
    </w:p>
    <w:p>
      <w:pPr>
        <w:jc w:val="left"/>
      </w:pPr>
      <w:r>
        <w:rPr>
          <w:rFonts w:ascii="Times New Roman" w:hAnsi="Times New Roman"/>
          <w:b/>
          <w:sz w:val="26"/>
        </w:rPr>
        <w:t>ALGORITHM 7: MULTIPLE LINE CHARTS</w:t>
      </w:r>
    </w:p>
    <w:p>
      <w:r>
        <w:rPr>
          <w:rFonts w:ascii="Times New Roman" w:hAnsi="Times New Roman"/>
          <w:b w:val="0"/>
          <w:sz w:val="22"/>
        </w:rPr>
        <w:t>Objective: To compare height and weight across different players.</w:t>
      </w:r>
    </w:p>
    <w:p>
      <w:r>
        <w:rPr>
          <w:rFonts w:ascii="Times New Roman" w:hAnsi="Times New Roman"/>
          <w:b/>
          <w:sz w:val="22"/>
        </w:rPr>
        <w:t>Steps</w:t>
      </w:r>
    </w:p>
    <w:p>
      <w:r>
        <w:rPr>
          <w:rFonts w:ascii="Times New Roman" w:hAnsi="Times New Roman"/>
          <w:b w:val="0"/>
          <w:sz w:val="22"/>
        </w:rPr>
        <w:t>1. Store the weight values.</w:t>
      </w:r>
    </w:p>
    <w:p>
      <w:r>
        <w:rPr>
          <w:rFonts w:ascii="Times New Roman" w:hAnsi="Times New Roman"/>
          <w:b w:val="0"/>
          <w:sz w:val="22"/>
        </w:rPr>
        <w:t>2. Plot the height values using a line chart.</w:t>
      </w:r>
    </w:p>
    <w:p>
      <w:r>
        <w:rPr>
          <w:rFonts w:ascii="Times New Roman" w:hAnsi="Times New Roman"/>
          <w:b w:val="0"/>
          <w:sz w:val="22"/>
        </w:rPr>
        <w:t>3. Plot the weight values using another line chart.</w:t>
      </w:r>
    </w:p>
    <w:p>
      <w:r>
        <w:rPr>
          <w:rFonts w:ascii="Times New Roman" w:hAnsi="Times New Roman"/>
          <w:b w:val="0"/>
          <w:sz w:val="22"/>
        </w:rPr>
        <w:t>4. Add title, axis labels and legend.</w:t>
      </w:r>
    </w:p>
    <w:p>
      <w:r>
        <w:rPr>
          <w:rFonts w:ascii="Times New Roman" w:hAnsi="Times New Roman"/>
          <w:b w:val="0"/>
          <w:sz w:val="22"/>
        </w:rPr>
        <w:t>5. Display the graph.</w:t>
      </w:r>
    </w:p>
    <w:p>
      <w:r>
        <w:rPr>
          <w:rFonts w:ascii="Times New Roman" w:hAnsi="Times New Roman"/>
          <w:b/>
          <w:sz w:val="22"/>
        </w:rPr>
        <w:t>Interpretation</w:t>
      </w:r>
    </w:p>
    <w:p>
      <w:r>
        <w:rPr>
          <w:rFonts w:ascii="Times New Roman" w:hAnsi="Times New Roman"/>
          <w:b w:val="0"/>
          <w:sz w:val="22"/>
        </w:rPr>
        <w:t>The multiple line chart compares the height and weight values across different players.</w:t>
      </w:r>
    </w:p>
    <w:p>
      <w:r>
        <w:rPr>
          <w:rFonts w:ascii="Times New Roman" w:hAnsi="Times New Roman"/>
          <w:b w:val="0"/>
          <w:sz w:val="22"/>
        </w:rPr>
        <w:t># Program 7: Multiple Line Charts</w:t>
      </w:r>
    </w:p>
    <w:p>
      <w:pPr>
        <w:ind w:left="288"/>
      </w:pPr>
      <w:r>
        <w:rPr>
          <w:rFonts w:ascii="Courier New" w:hAnsi="Courier New"/>
          <w:sz w:val="18"/>
        </w:rPr>
        <w:t>plt.plot(player_names, height, label="Height")</w:t>
        <w:br/>
      </w:r>
      <w:r>
        <w:rPr>
          <w:rFonts w:ascii="Courier New" w:hAnsi="Courier New"/>
          <w:sz w:val="18"/>
        </w:rPr>
        <w:t>plt.plot(player_names, weight, label="Weight")</w:t>
        <w:br/>
      </w:r>
      <w:r>
        <w:rPr>
          <w:rFonts w:ascii="Courier New" w:hAnsi="Courier New"/>
          <w:sz w:val="18"/>
        </w:rPr>
        <w:t>plt.title("Player Height and Weight")</w:t>
        <w:br/>
      </w:r>
      <w:r>
        <w:rPr>
          <w:rFonts w:ascii="Courier New" w:hAnsi="Courier New"/>
          <w:sz w:val="18"/>
        </w:rPr>
        <w:t>plt.xlabel("Players")</w:t>
        <w:br/>
      </w:r>
      <w:r>
        <w:rPr>
          <w:rFonts w:ascii="Courier New" w:hAnsi="Courier New"/>
          <w:sz w:val="18"/>
        </w:rPr>
        <w:t>plt.ylabel("Value")</w:t>
        <w:br/>
      </w:r>
      <w:r>
        <w:rPr>
          <w:rFonts w:ascii="Courier New" w:hAnsi="Courier New"/>
          <w:sz w:val="18"/>
        </w:rPr>
        <w:t>plt.legend()</w:t>
        <w:br/>
      </w:r>
      <w:r>
        <w:rPr>
          <w:rFonts w:ascii="Courier New" w:hAnsi="Courier New"/>
          <w:sz w:val="18"/>
        </w:rPr>
        <w:t>plt.show()</w:t>
      </w:r>
    </w:p>
    <w:p>
      <w:r>
        <w:rPr>
          <w:rFonts w:ascii="Times New Roman" w:hAnsi="Times New Roman"/>
          <w:b w:val="0"/>
          <w:sz w:val="22"/>
        </w:rPr>
        <w:t>Output:</w:t>
      </w:r>
    </w:p>
    <w:p>
      <w:pPr>
        <w:jc w:val="center"/>
      </w:pPr>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5a_multi.png"/>
                    <pic:cNvPicPr/>
                  </pic:nvPicPr>
                  <pic:blipFill>
                    <a:blip r:embed="rId15"/>
                    <a:stretch>
                      <a:fillRect/>
                    </a:stretch>
                  </pic:blipFill>
                  <pic:spPr>
                    <a:xfrm>
                      <a:off x="0" y="0"/>
                      <a:ext cx="5486400" cy="3526971"/>
                    </a:xfrm>
                    <a:prstGeom prst="rect"/>
                  </pic:spPr>
                </pic:pic>
              </a:graphicData>
            </a:graphic>
          </wp:inline>
        </w:drawing>
      </w:r>
    </w:p>
    <w:p>
      <w:pPr>
        <w:jc w:val="left"/>
      </w:pPr>
      <w:r>
        <w:rPr>
          <w:rFonts w:ascii="Times New Roman" w:hAnsi="Times New Roman"/>
          <w:b/>
          <w:sz w:val="28"/>
        </w:rPr>
        <w:t>Result:</w:t>
      </w:r>
    </w:p>
    <w:p>
      <w:r>
        <w:rPr>
          <w:rFonts w:ascii="Times New Roman" w:hAnsi="Times New Roman"/>
          <w:b w:val="0"/>
          <w:sz w:val="22"/>
        </w:rPr>
        <w:t>The Player dataset was successfully visualized using line, bar, pie, histogram, scatter, box, and multiple line charts. The graphs helped to understand player height and weight distributions and their relationship.</w:t>
      </w:r>
    </w:p>
    <w:p>
      <w:r>
        <w:br w:type="page"/>
      </w:r>
    </w:p>
    <w:p>
      <w:pPr>
        <w:jc w:val="left"/>
      </w:pPr>
      <w:r>
        <w:rPr>
          <w:rFonts w:ascii="Times New Roman" w:hAnsi="Times New Roman"/>
          <w:b/>
          <w:sz w:val="32"/>
        </w:rPr>
        <w:t>EXPT NO:5B</w:t>
      </w:r>
    </w:p>
    <w:p>
      <w:pPr>
        <w:jc w:val="left"/>
      </w:pPr>
      <w:r>
        <w:rPr>
          <w:rFonts w:ascii="Times New Roman" w:hAnsi="Times New Roman"/>
          <w:b/>
          <w:sz w:val="32"/>
        </w:rPr>
        <w:t>DATA VISUALIZATION</w:t>
      </w:r>
    </w:p>
    <w:p>
      <w:pPr>
        <w:jc w:val="left"/>
      </w:pPr>
      <w:r>
        <w:rPr>
          <w:rFonts w:ascii="Times New Roman" w:hAnsi="Times New Roman"/>
          <w:b/>
          <w:sz w:val="28"/>
        </w:rPr>
        <w:t>AIM:</w:t>
      </w:r>
    </w:p>
    <w:p>
      <w:r>
        <w:rPr>
          <w:rFonts w:ascii="Times New Roman" w:hAnsi="Times New Roman"/>
          <w:b w:val="0"/>
          <w:sz w:val="22"/>
        </w:rPr>
        <w:t>To visualize the Player dataset using Python and create different charts to understand player height, weight distribution, and identify important patterns.</w:t>
      </w:r>
    </w:p>
    <w:p>
      <w:pPr>
        <w:jc w:val="left"/>
      </w:pPr>
      <w:r>
        <w:rPr>
          <w:rFonts w:ascii="Times New Roman" w:hAnsi="Times New Roman"/>
          <w:b/>
          <w:sz w:val="28"/>
        </w:rPr>
        <w:t>PROCEDURE:</w:t>
      </w:r>
    </w:p>
    <w:p>
      <w:r>
        <w:rPr>
          <w:rFonts w:ascii="Times New Roman" w:hAnsi="Times New Roman"/>
          <w:b w:val="0"/>
          <w:sz w:val="22"/>
        </w:rPr>
        <w:t>1. Start the program.</w:t>
      </w:r>
    </w:p>
    <w:p>
      <w:r>
        <w:rPr>
          <w:rFonts w:ascii="Times New Roman" w:hAnsi="Times New Roman"/>
          <w:b w:val="0"/>
          <w:sz w:val="22"/>
        </w:rPr>
        <w:t>2. Import Pandas, Matplotlib, and Seaborn libraries.</w:t>
      </w:r>
    </w:p>
    <w:p>
      <w:r>
        <w:rPr>
          <w:rFonts w:ascii="Times New Roman" w:hAnsi="Times New Roman"/>
          <w:b w:val="0"/>
          <w:sz w:val="22"/>
        </w:rPr>
        <w:t>3. Load the Player CSV dataset.</w:t>
      </w:r>
    </w:p>
    <w:p>
      <w:r>
        <w:rPr>
          <w:rFonts w:ascii="Times New Roman" w:hAnsi="Times New Roman"/>
          <w:b w:val="0"/>
          <w:sz w:val="22"/>
        </w:rPr>
        <w:t>4. Display the first few records using head().</w:t>
      </w:r>
    </w:p>
    <w:p>
      <w:r>
        <w:rPr>
          <w:rFonts w:ascii="Times New Roman" w:hAnsi="Times New Roman"/>
          <w:b w:val="0"/>
          <w:sz w:val="22"/>
        </w:rPr>
        <w:t>5. Identify the numerical columns using select_dtypes().</w:t>
      </w:r>
    </w:p>
    <w:p>
      <w:r>
        <w:rPr>
          <w:rFonts w:ascii="Times New Roman" w:hAnsi="Times New Roman"/>
          <w:b w:val="0"/>
          <w:sz w:val="22"/>
        </w:rPr>
        <w:t>6. Create a bar chart to compare the players based on weight.</w:t>
      </w:r>
    </w:p>
    <w:p>
      <w:r>
        <w:rPr>
          <w:rFonts w:ascii="Times New Roman" w:hAnsi="Times New Roman"/>
          <w:b w:val="0"/>
          <w:sz w:val="22"/>
        </w:rPr>
        <w:t>7. Create a line chart to analyze the weight of the first 20 players.</w:t>
      </w:r>
    </w:p>
    <w:p>
      <w:r>
        <w:rPr>
          <w:rFonts w:ascii="Times New Roman" w:hAnsi="Times New Roman"/>
          <w:b w:val="0"/>
          <w:sz w:val="22"/>
        </w:rPr>
        <w:t>8. Create a pie chart to show the weight share of the top 10 players.</w:t>
      </w:r>
    </w:p>
    <w:p>
      <w:r>
        <w:rPr>
          <w:rFonts w:ascii="Times New Roman" w:hAnsi="Times New Roman"/>
          <w:b w:val="0"/>
          <w:sz w:val="22"/>
        </w:rPr>
        <w:t>9. Create a box plot to identify the distribution and outliers in player weight.</w:t>
      </w:r>
    </w:p>
    <w:p>
      <w:r>
        <w:rPr>
          <w:rFonts w:ascii="Times New Roman" w:hAnsi="Times New Roman"/>
          <w:b w:val="0"/>
          <w:sz w:val="22"/>
        </w:rPr>
        <w:t>10. Create a histogram to observe the frequency distribution of player weight.</w:t>
      </w:r>
    </w:p>
    <w:p>
      <w:r>
        <w:rPr>
          <w:rFonts w:ascii="Times New Roman" w:hAnsi="Times New Roman"/>
          <w:b w:val="0"/>
          <w:sz w:val="22"/>
        </w:rPr>
        <w:t>11. Add suitable titles, axis labels, legends, and grid lines.</w:t>
      </w:r>
    </w:p>
    <w:p>
      <w:r>
        <w:rPr>
          <w:rFonts w:ascii="Times New Roman" w:hAnsi="Times New Roman"/>
          <w:b w:val="0"/>
          <w:sz w:val="22"/>
        </w:rPr>
        <w:t>12. Display all the visualizations.</w:t>
      </w:r>
    </w:p>
    <w:p>
      <w:r>
        <w:rPr>
          <w:rFonts w:ascii="Times New Roman" w:hAnsi="Times New Roman"/>
          <w:b w:val="0"/>
          <w:sz w:val="22"/>
        </w:rPr>
        <w:t>13. Analyze the graphs and identify important patterns.</w:t>
      </w:r>
    </w:p>
    <w:p>
      <w:r>
        <w:rPr>
          <w:rFonts w:ascii="Times New Roman" w:hAnsi="Times New Roman"/>
          <w:b w:val="0"/>
          <w:sz w:val="22"/>
        </w:rPr>
        <w:t>14. Stop the program.</w:t>
      </w:r>
    </w:p>
    <w:p>
      <w:r>
        <w:rPr>
          <w:rFonts w:ascii="Times New Roman" w:hAnsi="Times New Roman"/>
          <w:b/>
          <w:sz w:val="22"/>
        </w:rPr>
        <w:t>CODE:</w:t>
      </w:r>
    </w:p>
    <w:p>
      <w:pPr>
        <w:ind w:left="288"/>
      </w:pPr>
      <w:r>
        <w:rPr>
          <w:rFonts w:ascii="Courier New" w:hAnsi="Courier New"/>
          <w:sz w:val="18"/>
        </w:rPr>
        <w:t>import pandas as pd</w:t>
        <w:br/>
      </w:r>
      <w:r>
        <w:rPr>
          <w:rFonts w:ascii="Courier New" w:hAnsi="Courier New"/>
          <w:sz w:val="18"/>
        </w:rPr>
        <w:t>import matplotlib.pyplot as plt</w:t>
        <w:br/>
      </w:r>
      <w:r>
        <w:rPr>
          <w:rFonts w:ascii="Courier New" w:hAnsi="Courier New"/>
          <w:sz w:val="18"/>
        </w:rPr>
        <w:t>import seaborn as sns</w:t>
        <w:br/>
      </w:r>
      <w:r>
        <w:rPr>
          <w:rFonts w:ascii="Courier New" w:hAnsi="Courier New"/>
          <w:sz w:val="18"/>
        </w:rPr>
        <w:br/>
      </w:r>
      <w:r>
        <w:rPr>
          <w:rFonts w:ascii="Courier New" w:hAnsi="Courier New"/>
          <w:sz w:val="18"/>
        </w:rPr>
        <w:t># Load Player dataset</w:t>
        <w:br/>
      </w:r>
      <w:r>
        <w:rPr>
          <w:rFonts w:ascii="Courier New" w:hAnsi="Courier New"/>
          <w:sz w:val="18"/>
        </w:rPr>
        <w:t>df = pd.read_csv("Player.csv")</w:t>
        <w:br/>
      </w:r>
      <w:r>
        <w:rPr>
          <w:rFonts w:ascii="Courier New" w:hAnsi="Courier New"/>
          <w:sz w:val="18"/>
        </w:rPr>
        <w:br/>
      </w:r>
      <w:r>
        <w:rPr>
          <w:rFonts w:ascii="Courier New" w:hAnsi="Courier New"/>
          <w:sz w:val="18"/>
        </w:rPr>
        <w:t># Display dataset</w:t>
        <w:br/>
      </w:r>
      <w:r>
        <w:rPr>
          <w:rFonts w:ascii="Courier New" w:hAnsi="Courier New"/>
          <w:sz w:val="18"/>
        </w:rPr>
        <w:t>print("Dataset Preview:")</w:t>
        <w:br/>
      </w:r>
      <w:r>
        <w:rPr>
          <w:rFonts w:ascii="Courier New" w:hAnsi="Courier New"/>
          <w:sz w:val="18"/>
        </w:rPr>
        <w:t>display(df.head())</w:t>
        <w:br/>
      </w:r>
      <w:r>
        <w:rPr>
          <w:rFonts w:ascii="Courier New" w:hAnsi="Courier New"/>
          <w:sz w:val="18"/>
        </w:rPr>
        <w:br/>
      </w:r>
      <w:r>
        <w:rPr>
          <w:rFonts w:ascii="Courier New" w:hAnsi="Courier New"/>
          <w:sz w:val="18"/>
        </w:rPr>
        <w:t># Select numerical columns</w:t>
        <w:br/>
      </w:r>
      <w:r>
        <w:rPr>
          <w:rFonts w:ascii="Courier New" w:hAnsi="Courier New"/>
          <w:sz w:val="18"/>
        </w:rPr>
        <w:t>num_cols = df.select_dtypes(include="number").columns</w:t>
        <w:br/>
      </w:r>
      <w:r>
        <w:rPr>
          <w:rFonts w:ascii="Courier New" w:hAnsi="Courier New"/>
          <w:sz w:val="18"/>
        </w:rPr>
        <w:t>print("\nNumerical columns:")</w:t>
        <w:br/>
      </w:r>
      <w:r>
        <w:rPr>
          <w:rFonts w:ascii="Courier New" w:hAnsi="Courier New"/>
          <w:sz w:val="18"/>
        </w:rPr>
        <w:t>print(num_cols.tolist())</w:t>
        <w:br/>
      </w:r>
      <w:r>
        <w:rPr>
          <w:rFonts w:ascii="Courier New" w:hAnsi="Courier New"/>
          <w:sz w:val="18"/>
        </w:rPr>
        <w:br/>
      </w:r>
      <w:r>
        <w:rPr>
          <w:rFonts w:ascii="Courier New" w:hAnsi="Courier New"/>
          <w:sz w:val="18"/>
        </w:rPr>
        <w:t># 1. BAR CHART</w:t>
        <w:br/>
      </w:r>
      <w:r>
        <w:rPr>
          <w:rFonts w:ascii="Courier New" w:hAnsi="Courier New"/>
          <w:sz w:val="18"/>
        </w:rPr>
        <w:t>top10 = df.sort_values(</w:t>
        <w:br/>
      </w:r>
      <w:r>
        <w:rPr>
          <w:rFonts w:ascii="Courier New" w:hAnsi="Courier New"/>
          <w:sz w:val="18"/>
        </w:rPr>
        <w:t xml:space="preserve">    "weight",</w:t>
        <w:br/>
      </w:r>
      <w:r>
        <w:rPr>
          <w:rFonts w:ascii="Courier New" w:hAnsi="Courier New"/>
          <w:sz w:val="18"/>
        </w:rPr>
        <w:t xml:space="preserve">    ascending=False</w:t>
        <w:br/>
      </w:r>
      <w:r>
        <w:rPr>
          <w:rFonts w:ascii="Courier New" w:hAnsi="Courier New"/>
          <w:sz w:val="18"/>
        </w:rPr>
        <w:t>).head(10)</w:t>
        <w:br/>
      </w:r>
      <w:r>
        <w:rPr>
          <w:rFonts w:ascii="Courier New" w:hAnsi="Courier New"/>
          <w:sz w:val="18"/>
        </w:rPr>
        <w:br/>
      </w:r>
      <w:r>
        <w:rPr>
          <w:rFonts w:ascii="Courier New" w:hAnsi="Courier New"/>
          <w:sz w:val="18"/>
        </w:rPr>
        <w:t>plt.figure(figsize=(10,5))</w:t>
        <w:br/>
      </w:r>
      <w:r>
        <w:rPr>
          <w:rFonts w:ascii="Courier New" w:hAnsi="Courier New"/>
          <w:sz w:val="18"/>
        </w:rPr>
        <w:t>plt.bar(</w:t>
        <w:br/>
      </w:r>
      <w:r>
        <w:rPr>
          <w:rFonts w:ascii="Courier New" w:hAnsi="Courier New"/>
          <w:sz w:val="18"/>
        </w:rPr>
        <w:t xml:space="preserve">    top10["player_name"],</w:t>
        <w:br/>
      </w:r>
      <w:r>
        <w:rPr>
          <w:rFonts w:ascii="Courier New" w:hAnsi="Courier New"/>
          <w:sz w:val="18"/>
        </w:rPr>
        <w:t xml:space="preserve">    top10["weight"]</w:t>
        <w:br/>
      </w:r>
      <w:r>
        <w:rPr>
          <w:rFonts w:ascii="Courier New" w:hAnsi="Courier New"/>
          <w:sz w:val="18"/>
        </w:rPr>
        <w:t>)</w:t>
        <w:br/>
      </w:r>
      <w:r>
        <w:rPr>
          <w:rFonts w:ascii="Courier New" w:hAnsi="Courier New"/>
          <w:sz w:val="18"/>
        </w:rPr>
        <w:t>plt.title("Player Dataset - Bar Chart")</w:t>
        <w:br/>
      </w:r>
      <w:r>
        <w:rPr>
          <w:rFonts w:ascii="Courier New" w:hAnsi="Courier New"/>
          <w:sz w:val="18"/>
        </w:rPr>
        <w:t>plt.xlabel("Player")</w:t>
        <w:br/>
      </w:r>
      <w:r>
        <w:rPr>
          <w:rFonts w:ascii="Courier New" w:hAnsi="Courier New"/>
          <w:sz w:val="18"/>
        </w:rPr>
        <w:t>plt.ylabel("Weight")</w:t>
        <w:br/>
      </w:r>
      <w:r>
        <w:rPr>
          <w:rFonts w:ascii="Courier New" w:hAnsi="Courier New"/>
          <w:sz w:val="18"/>
        </w:rPr>
        <w:t>plt.xticks(rotation=45, ha="right")</w:t>
        <w:br/>
      </w:r>
      <w:r>
        <w:rPr>
          <w:rFonts w:ascii="Courier New" w:hAnsi="Courier New"/>
          <w:sz w:val="18"/>
        </w:rPr>
        <w:t>plt.tight_layout()</w:t>
        <w:br/>
      </w:r>
      <w:r>
        <w:rPr>
          <w:rFonts w:ascii="Courier New" w:hAnsi="Courier New"/>
          <w:sz w:val="18"/>
        </w:rPr>
        <w:t>plt.show()</w:t>
        <w:br/>
      </w:r>
      <w:r>
        <w:rPr>
          <w:rFonts w:ascii="Courier New" w:hAnsi="Courier New"/>
          <w:sz w:val="18"/>
        </w:rPr>
        <w:br/>
      </w:r>
      <w:r>
        <w:rPr>
          <w:rFonts w:ascii="Courier New" w:hAnsi="Courier New"/>
          <w:sz w:val="18"/>
        </w:rPr>
        <w:t># 2. LINE CHART</w:t>
        <w:br/>
      </w:r>
      <w:r>
        <w:rPr>
          <w:rFonts w:ascii="Courier New" w:hAnsi="Courier New"/>
          <w:sz w:val="18"/>
        </w:rPr>
        <w:t>first20 = df.head(20)</w:t>
        <w:br/>
      </w:r>
      <w:r>
        <w:rPr>
          <w:rFonts w:ascii="Courier New" w:hAnsi="Courier New"/>
          <w:sz w:val="18"/>
        </w:rPr>
        <w:br/>
      </w:r>
      <w:r>
        <w:rPr>
          <w:rFonts w:ascii="Courier New" w:hAnsi="Courier New"/>
          <w:sz w:val="18"/>
        </w:rPr>
        <w:t>plt.figure(figsize=(9,5))</w:t>
        <w:br/>
      </w:r>
      <w:r>
        <w:rPr>
          <w:rFonts w:ascii="Courier New" w:hAnsi="Courier New"/>
          <w:sz w:val="18"/>
        </w:rPr>
        <w:t>plt.plot(</w:t>
        <w:br/>
      </w:r>
      <w:r>
        <w:rPr>
          <w:rFonts w:ascii="Courier New" w:hAnsi="Courier New"/>
          <w:sz w:val="18"/>
        </w:rPr>
        <w:t xml:space="preserve">    range(1, len(first20) + 1),</w:t>
        <w:br/>
      </w:r>
      <w:r>
        <w:rPr>
          <w:rFonts w:ascii="Courier New" w:hAnsi="Courier New"/>
          <w:sz w:val="18"/>
        </w:rPr>
        <w:t xml:space="preserve">    first20["weight"],</w:t>
        <w:br/>
      </w:r>
      <w:r>
        <w:rPr>
          <w:rFonts w:ascii="Courier New" w:hAnsi="Courier New"/>
          <w:sz w:val="18"/>
        </w:rPr>
        <w:t xml:space="preserve">    marker="o"</w:t>
        <w:br/>
      </w:r>
      <w:r>
        <w:rPr>
          <w:rFonts w:ascii="Courier New" w:hAnsi="Courier New"/>
          <w:sz w:val="18"/>
        </w:rPr>
        <w:t>)</w:t>
        <w:br/>
      </w:r>
      <w:r>
        <w:rPr>
          <w:rFonts w:ascii="Courier New" w:hAnsi="Courier New"/>
          <w:sz w:val="18"/>
        </w:rPr>
        <w:t>plt.title("Player Dataset - Line Chart")</w:t>
        <w:br/>
      </w:r>
      <w:r>
        <w:rPr>
          <w:rFonts w:ascii="Courier New" w:hAnsi="Courier New"/>
          <w:sz w:val="18"/>
        </w:rPr>
        <w:t>plt.xlabel("Player Record")</w:t>
        <w:br/>
      </w:r>
      <w:r>
        <w:rPr>
          <w:rFonts w:ascii="Courier New" w:hAnsi="Courier New"/>
          <w:sz w:val="18"/>
        </w:rPr>
        <w:t>plt.ylabel("Weight")</w:t>
        <w:br/>
      </w:r>
      <w:r>
        <w:rPr>
          <w:rFonts w:ascii="Courier New" w:hAnsi="Courier New"/>
          <w:sz w:val="18"/>
        </w:rPr>
        <w:t>plt.grid()</w:t>
        <w:br/>
      </w:r>
      <w:r>
        <w:rPr>
          <w:rFonts w:ascii="Courier New" w:hAnsi="Courier New"/>
          <w:sz w:val="18"/>
        </w:rPr>
        <w:t>plt.tight_layout()</w:t>
        <w:br/>
      </w:r>
      <w:r>
        <w:rPr>
          <w:rFonts w:ascii="Courier New" w:hAnsi="Courier New"/>
          <w:sz w:val="18"/>
        </w:rPr>
        <w:t>plt.show()</w:t>
        <w:br/>
      </w:r>
      <w:r>
        <w:rPr>
          <w:rFonts w:ascii="Courier New" w:hAnsi="Courier New"/>
          <w:sz w:val="18"/>
        </w:rPr>
        <w:br/>
      </w:r>
      <w:r>
        <w:rPr>
          <w:rFonts w:ascii="Courier New" w:hAnsi="Courier New"/>
          <w:sz w:val="18"/>
        </w:rPr>
        <w:t># 3. PIE CHART</w:t>
        <w:br/>
      </w:r>
      <w:r>
        <w:rPr>
          <w:rFonts w:ascii="Courier New" w:hAnsi="Courier New"/>
          <w:sz w:val="18"/>
        </w:rPr>
        <w:t>plt.figure(figsize=(7,7))</w:t>
        <w:br/>
      </w:r>
      <w:r>
        <w:rPr>
          <w:rFonts w:ascii="Courier New" w:hAnsi="Courier New"/>
          <w:sz w:val="18"/>
        </w:rPr>
        <w:t>plt.pie(</w:t>
        <w:br/>
      </w:r>
      <w:r>
        <w:rPr>
          <w:rFonts w:ascii="Courier New" w:hAnsi="Courier New"/>
          <w:sz w:val="18"/>
        </w:rPr>
        <w:t xml:space="preserve">    top10["weight"],</w:t>
        <w:br/>
      </w:r>
      <w:r>
        <w:rPr>
          <w:rFonts w:ascii="Courier New" w:hAnsi="Courier New"/>
          <w:sz w:val="18"/>
        </w:rPr>
        <w:t xml:space="preserve">    labels=top10["player_name"],</w:t>
        <w:br/>
      </w:r>
      <w:r>
        <w:rPr>
          <w:rFonts w:ascii="Courier New" w:hAnsi="Courier New"/>
          <w:sz w:val="18"/>
        </w:rPr>
        <w:t xml:space="preserve">    autopct="%1.1f%%"</w:t>
        <w:br/>
      </w:r>
      <w:r>
        <w:rPr>
          <w:rFonts w:ascii="Courier New" w:hAnsi="Courier New"/>
          <w:sz w:val="18"/>
        </w:rPr>
        <w:t>)</w:t>
        <w:br/>
      </w:r>
      <w:r>
        <w:rPr>
          <w:rFonts w:ascii="Courier New" w:hAnsi="Courier New"/>
          <w:sz w:val="18"/>
        </w:rPr>
        <w:t>plt.title("Player Dataset - Top 10 Weight Share")</w:t>
        <w:br/>
      </w:r>
      <w:r>
        <w:rPr>
          <w:rFonts w:ascii="Courier New" w:hAnsi="Courier New"/>
          <w:sz w:val="18"/>
        </w:rPr>
        <w:t>plt.tight_layout()</w:t>
        <w:br/>
      </w:r>
      <w:r>
        <w:rPr>
          <w:rFonts w:ascii="Courier New" w:hAnsi="Courier New"/>
          <w:sz w:val="18"/>
        </w:rPr>
        <w:t>plt.show()</w:t>
        <w:br/>
      </w:r>
      <w:r>
        <w:rPr>
          <w:rFonts w:ascii="Courier New" w:hAnsi="Courier New"/>
          <w:sz w:val="18"/>
        </w:rPr>
        <w:br/>
      </w:r>
      <w:r>
        <w:rPr>
          <w:rFonts w:ascii="Courier New" w:hAnsi="Courier New"/>
          <w:sz w:val="18"/>
        </w:rPr>
        <w:t># 4. BOX PLOT</w:t>
        <w:br/>
      </w:r>
      <w:r>
        <w:rPr>
          <w:rFonts w:ascii="Courier New" w:hAnsi="Courier New"/>
          <w:sz w:val="18"/>
        </w:rPr>
        <w:t>plt.figure(figsize=(8,5))</w:t>
        <w:br/>
      </w:r>
      <w:r>
        <w:rPr>
          <w:rFonts w:ascii="Courier New" w:hAnsi="Courier New"/>
          <w:sz w:val="18"/>
        </w:rPr>
        <w:t>sns.boxplot(y=df["weight"])</w:t>
        <w:br/>
      </w:r>
      <w:r>
        <w:rPr>
          <w:rFonts w:ascii="Courier New" w:hAnsi="Courier New"/>
          <w:sz w:val="18"/>
        </w:rPr>
        <w:t>plt.title("Player Dataset - Box Plot")</w:t>
        <w:br/>
      </w:r>
      <w:r>
        <w:rPr>
          <w:rFonts w:ascii="Courier New" w:hAnsi="Courier New"/>
          <w:sz w:val="18"/>
        </w:rPr>
        <w:t>plt.ylabel("Weight")</w:t>
        <w:br/>
      </w:r>
      <w:r>
        <w:rPr>
          <w:rFonts w:ascii="Courier New" w:hAnsi="Courier New"/>
          <w:sz w:val="18"/>
        </w:rPr>
        <w:t>plt.tight_layout()</w:t>
        <w:br/>
      </w:r>
      <w:r>
        <w:rPr>
          <w:rFonts w:ascii="Courier New" w:hAnsi="Courier New"/>
          <w:sz w:val="18"/>
        </w:rPr>
        <w:t>plt.show()</w:t>
        <w:br/>
      </w:r>
      <w:r>
        <w:rPr>
          <w:rFonts w:ascii="Courier New" w:hAnsi="Courier New"/>
          <w:sz w:val="18"/>
        </w:rPr>
        <w:br/>
      </w:r>
      <w:r>
        <w:rPr>
          <w:rFonts w:ascii="Courier New" w:hAnsi="Courier New"/>
          <w:sz w:val="18"/>
        </w:rPr>
        <w:t># 5. HISTOGRAM</w:t>
        <w:br/>
      </w:r>
      <w:r>
        <w:rPr>
          <w:rFonts w:ascii="Courier New" w:hAnsi="Courier New"/>
          <w:sz w:val="18"/>
        </w:rPr>
        <w:t>plt.figure(figsize=(8,5))</w:t>
        <w:br/>
      </w:r>
      <w:r>
        <w:rPr>
          <w:rFonts w:ascii="Courier New" w:hAnsi="Courier New"/>
          <w:sz w:val="18"/>
        </w:rPr>
        <w:t>plt.hist(</w:t>
        <w:br/>
      </w:r>
      <w:r>
        <w:rPr>
          <w:rFonts w:ascii="Courier New" w:hAnsi="Courier New"/>
          <w:sz w:val="18"/>
        </w:rPr>
        <w:t xml:space="preserve">    df["weight"],</w:t>
        <w:br/>
      </w:r>
      <w:r>
        <w:rPr>
          <w:rFonts w:ascii="Courier New" w:hAnsi="Courier New"/>
          <w:sz w:val="18"/>
        </w:rPr>
        <w:t xml:space="preserve">    bins=15</w:t>
        <w:br/>
      </w:r>
      <w:r>
        <w:rPr>
          <w:rFonts w:ascii="Courier New" w:hAnsi="Courier New"/>
          <w:sz w:val="18"/>
        </w:rPr>
        <w:t>)</w:t>
        <w:br/>
      </w:r>
      <w:r>
        <w:rPr>
          <w:rFonts w:ascii="Courier New" w:hAnsi="Courier New"/>
          <w:sz w:val="18"/>
        </w:rPr>
        <w:t>plt.title("Player Dataset - Histogram")</w:t>
        <w:br/>
      </w:r>
      <w:r>
        <w:rPr>
          <w:rFonts w:ascii="Courier New" w:hAnsi="Courier New"/>
          <w:sz w:val="18"/>
        </w:rPr>
        <w:t>plt.xlabel("Weight")</w:t>
        <w:br/>
      </w:r>
      <w:r>
        <w:rPr>
          <w:rFonts w:ascii="Courier New" w:hAnsi="Courier New"/>
          <w:sz w:val="18"/>
        </w:rPr>
        <w:t>plt.ylabel("Frequency")</w:t>
        <w:br/>
      </w:r>
      <w:r>
        <w:rPr>
          <w:rFonts w:ascii="Courier New" w:hAnsi="Courier New"/>
          <w:sz w:val="18"/>
        </w:rPr>
        <w:t>plt.tight_layout()</w:t>
        <w:br/>
      </w:r>
      <w:r>
        <w:rPr>
          <w:rFonts w:ascii="Courier New" w:hAnsi="Courier New"/>
          <w:sz w:val="18"/>
        </w:rPr>
        <w:t>plt.show()</w:t>
      </w:r>
    </w:p>
    <w:p>
      <w:r>
        <w:br w:type="page"/>
      </w:r>
    </w:p>
    <w:p>
      <w:r>
        <w:rPr>
          <w:rFonts w:ascii="Times New Roman" w:hAnsi="Times New Roman"/>
          <w:b w:val="0"/>
          <w:sz w:val="22"/>
        </w:rPr>
        <w:t>Output:</w:t>
      </w:r>
    </w:p>
    <w:p>
      <w:pPr>
        <w:jc w:val="center"/>
      </w:pPr>
      <w:r>
        <w:drawing>
          <wp:inline xmlns:a="http://schemas.openxmlformats.org/drawingml/2006/main" xmlns:pic="http://schemas.openxmlformats.org/drawingml/2006/picture">
            <wp:extent cx="5486400" cy="2926080"/>
            <wp:docPr id="8" name="Picture 8"/>
            <wp:cNvGraphicFramePr>
              <a:graphicFrameLocks noChangeAspect="1"/>
            </wp:cNvGraphicFramePr>
            <a:graphic>
              <a:graphicData uri="http://schemas.openxmlformats.org/drawingml/2006/picture">
                <pic:pic>
                  <pic:nvPicPr>
                    <pic:cNvPr id="0" name="5b_bar.png"/>
                    <pic:cNvPicPr/>
                  </pic:nvPicPr>
                  <pic:blipFill>
                    <a:blip r:embed="rId16"/>
                    <a:stretch>
                      <a:fillRect/>
                    </a:stretch>
                  </pic:blipFill>
                  <pic:spPr>
                    <a:xfrm>
                      <a:off x="0" y="0"/>
                      <a:ext cx="5486400" cy="2926080"/>
                    </a:xfrm>
                    <a:prstGeom prst="rect"/>
                  </pic:spPr>
                </pic:pic>
              </a:graphicData>
            </a:graphic>
          </wp:inline>
        </w:drawing>
      </w:r>
    </w:p>
    <w:p>
      <w:pPr>
        <w:jc w:val="center"/>
      </w:pPr>
      <w:r>
        <w:drawing>
          <wp:inline xmlns:a="http://schemas.openxmlformats.org/drawingml/2006/main" xmlns:pic="http://schemas.openxmlformats.org/drawingml/2006/picture">
            <wp:extent cx="5486400" cy="3098202"/>
            <wp:docPr id="9" name="Picture 9"/>
            <wp:cNvGraphicFramePr>
              <a:graphicFrameLocks noChangeAspect="1"/>
            </wp:cNvGraphicFramePr>
            <a:graphic>
              <a:graphicData uri="http://schemas.openxmlformats.org/drawingml/2006/picture">
                <pic:pic>
                  <pic:nvPicPr>
                    <pic:cNvPr id="0" name="5b_line.png"/>
                    <pic:cNvPicPr/>
                  </pic:nvPicPr>
                  <pic:blipFill>
                    <a:blip r:embed="rId17"/>
                    <a:stretch>
                      <a:fillRect/>
                    </a:stretch>
                  </pic:blipFill>
                  <pic:spPr>
                    <a:xfrm>
                      <a:off x="0" y="0"/>
                      <a:ext cx="5486400" cy="3098202"/>
                    </a:xfrm>
                    <a:prstGeom prst="rect"/>
                  </pic:spPr>
                </pic:pic>
              </a:graphicData>
            </a:graphic>
          </wp:inline>
        </w:drawing>
      </w:r>
    </w:p>
    <w:p>
      <w:pPr>
        <w:jc w:val="center"/>
      </w:pPr>
      <w:r>
        <w:drawing>
          <wp:inline xmlns:a="http://schemas.openxmlformats.org/drawingml/2006/main" xmlns:pic="http://schemas.openxmlformats.org/drawingml/2006/picture">
            <wp:extent cx="5486400" cy="5486400"/>
            <wp:docPr id="10" name="Picture 10"/>
            <wp:cNvGraphicFramePr>
              <a:graphicFrameLocks noChangeAspect="1"/>
            </wp:cNvGraphicFramePr>
            <a:graphic>
              <a:graphicData uri="http://schemas.openxmlformats.org/drawingml/2006/picture">
                <pic:pic>
                  <pic:nvPicPr>
                    <pic:cNvPr id="0" name="5b_pie.png"/>
                    <pic:cNvPicPr/>
                  </pic:nvPicPr>
                  <pic:blipFill>
                    <a:blip r:embed="rId18"/>
                    <a:stretch>
                      <a:fillRect/>
                    </a:stretch>
                  </pic:blipFill>
                  <pic:spPr>
                    <a:xfrm>
                      <a:off x="0" y="0"/>
                      <a:ext cx="5486400" cy="5486400"/>
                    </a:xfrm>
                    <a:prstGeom prst="rect"/>
                  </pic:spPr>
                </pic:pic>
              </a:graphicData>
            </a:graphic>
          </wp:inline>
        </w:drawing>
      </w:r>
    </w:p>
    <w:p>
      <w:pPr>
        <w:jc w:val="center"/>
      </w:pPr>
      <w:r>
        <w:drawing>
          <wp:inline xmlns:a="http://schemas.openxmlformats.org/drawingml/2006/main" xmlns:pic="http://schemas.openxmlformats.org/drawingml/2006/picture">
            <wp:extent cx="5486400" cy="3511296"/>
            <wp:docPr id="11" name="Picture 11"/>
            <wp:cNvGraphicFramePr>
              <a:graphicFrameLocks noChangeAspect="1"/>
            </wp:cNvGraphicFramePr>
            <a:graphic>
              <a:graphicData uri="http://schemas.openxmlformats.org/drawingml/2006/picture">
                <pic:pic>
                  <pic:nvPicPr>
                    <pic:cNvPr id="0" name="5b_box.png"/>
                    <pic:cNvPicPr/>
                  </pic:nvPicPr>
                  <pic:blipFill>
                    <a:blip r:embed="rId19"/>
                    <a:stretch>
                      <a:fillRect/>
                    </a:stretch>
                  </pic:blipFill>
                  <pic:spPr>
                    <a:xfrm>
                      <a:off x="0" y="0"/>
                      <a:ext cx="5486400" cy="3511296"/>
                    </a:xfrm>
                    <a:prstGeom prst="rect"/>
                  </pic:spPr>
                </pic:pic>
              </a:graphicData>
            </a:graphic>
          </wp:inline>
        </w:drawing>
      </w:r>
    </w:p>
    <w:p>
      <w:pPr>
        <w:jc w:val="center"/>
      </w:pPr>
      <w:r>
        <w:drawing>
          <wp:inline xmlns:a="http://schemas.openxmlformats.org/drawingml/2006/main" xmlns:pic="http://schemas.openxmlformats.org/drawingml/2006/picture">
            <wp:extent cx="5486400" cy="3511296"/>
            <wp:docPr id="12" name="Picture 12"/>
            <wp:cNvGraphicFramePr>
              <a:graphicFrameLocks noChangeAspect="1"/>
            </wp:cNvGraphicFramePr>
            <a:graphic>
              <a:graphicData uri="http://schemas.openxmlformats.org/drawingml/2006/picture">
                <pic:pic>
                  <pic:nvPicPr>
                    <pic:cNvPr id="0" name="5b_hist.png"/>
                    <pic:cNvPicPr/>
                  </pic:nvPicPr>
                  <pic:blipFill>
                    <a:blip r:embed="rId20"/>
                    <a:stretch>
                      <a:fillRect/>
                    </a:stretch>
                  </pic:blipFill>
                  <pic:spPr>
                    <a:xfrm>
                      <a:off x="0" y="0"/>
                      <a:ext cx="5486400" cy="3511296"/>
                    </a:xfrm>
                    <a:prstGeom prst="rect"/>
                  </pic:spPr>
                </pic:pic>
              </a:graphicData>
            </a:graphic>
          </wp:inline>
        </w:drawing>
      </w:r>
    </w:p>
    <w:p>
      <w:r>
        <w:rPr>
          <w:rFonts w:ascii="Times New Roman" w:hAnsi="Times New Roman"/>
          <w:b/>
          <w:sz w:val="22"/>
        </w:rPr>
        <w:t>Result:</w:t>
      </w:r>
    </w:p>
    <w:p>
      <w:r>
        <w:rPr>
          <w:rFonts w:ascii="Times New Roman" w:hAnsi="Times New Roman"/>
          <w:b w:val="0"/>
          <w:sz w:val="22"/>
        </w:rPr>
        <w:t>The Player dataset was successfully visualized using bar, line, pie, box, and histogram charts. The visualizations helped to understand player weight distribution, compare players, and identify important patterns and possible outliers.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